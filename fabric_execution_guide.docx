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17EB5" w14:textId="77777777" w:rsidR="00521C12" w:rsidRDefault="00000000">
      <w:pPr>
        <w:pStyle w:val="Title"/>
      </w:pPr>
      <w:r>
        <w:t>Hyperledger Fabric + IPFS + AI Project Execution Guide</w:t>
      </w:r>
    </w:p>
    <w:p w14:paraId="6BF6DD30" w14:textId="77777777" w:rsidR="00521C12" w:rsidRDefault="00000000">
      <w:r>
        <w:t>STEP 1: Open 3 terminals and navigate to project folder</w:t>
      </w:r>
      <w:r>
        <w:br/>
        <w:t>cd ~/Downloads/project_clean</w:t>
      </w:r>
      <w:r>
        <w:br/>
      </w:r>
      <w:r>
        <w:br/>
        <w:t>Activate virtual environment in all terminals:</w:t>
      </w:r>
      <w:r>
        <w:br/>
        <w:t>source venv/bin/activate</w:t>
      </w:r>
    </w:p>
    <w:p w14:paraId="789068CE" w14:textId="77777777" w:rsidR="00521C12" w:rsidRDefault="00000000">
      <w:r>
        <w:t>TERMINAL 1: Start IPFS</w:t>
      </w:r>
      <w:r>
        <w:br/>
        <w:t>Run:</w:t>
      </w:r>
      <w:r>
        <w:br/>
        <w:t>ipfs daemon</w:t>
      </w:r>
      <w:r>
        <w:br/>
      </w:r>
      <w:r>
        <w:br/>
        <w:t>Keep it running.</w:t>
      </w:r>
    </w:p>
    <w:p w14:paraId="5711961A" w14:textId="77777777" w:rsidR="00521C12" w:rsidRDefault="00000000">
      <w:r>
        <w:t>TERMINAL 2: Fabric Setup</w:t>
      </w:r>
      <w:r>
        <w:br/>
        <w:t>cd fabric-samples/test-network</w:t>
      </w:r>
    </w:p>
    <w:p w14:paraId="58B8599B" w14:textId="77777777" w:rsidR="00521C12" w:rsidRDefault="00000000">
      <w:r>
        <w:t>STEP 2: Shutdown network</w:t>
      </w:r>
      <w:r>
        <w:br/>
        <w:t>./network.sh down</w:t>
      </w:r>
    </w:p>
    <w:p w14:paraId="33527A4F" w14:textId="77777777" w:rsidR="00521C12" w:rsidRDefault="00000000">
      <w:r>
        <w:t>STEP 3: Start network and create channel</w:t>
      </w:r>
      <w:r>
        <w:br/>
        <w:t>./network.sh up createChannel -c mychannel</w:t>
      </w:r>
    </w:p>
    <w:p w14:paraId="7E2AEADC" w14:textId="77777777" w:rsidR="00521C12" w:rsidRDefault="00000000">
      <w:r>
        <w:t>STEP 4: Deploy chaincode</w:t>
      </w:r>
      <w:r>
        <w:br/>
        <w:t>./network.sh deployCC -ccn basic -ccp ../asset-transfer-basic/chaincode-go -ccl go</w:t>
      </w:r>
    </w:p>
    <w:p w14:paraId="4F80E2AC" w14:textId="77777777" w:rsidR="00521C12" w:rsidRDefault="00000000">
      <w:r>
        <w:t>STEP 5: Set environment variables</w:t>
      </w:r>
      <w:r>
        <w:br/>
        <w:t>export PATH=${PWD}/../bin:$PATH</w:t>
      </w:r>
      <w:r>
        <w:br/>
        <w:t>export FABRIC_CFG_PATH=$PWD/../config/</w:t>
      </w:r>
      <w:r>
        <w:br/>
        <w:t>export CORE_PEER_TLS_ENABLED=true</w:t>
      </w:r>
      <w:r>
        <w:br/>
        <w:t>export CORE_PEER_LOCALMSPID="Org1MSP"</w:t>
      </w:r>
      <w:r>
        <w:br/>
        <w:t>export CORE_PEER_TLS_ROOTCERT_FILE=$PWD/organizations/peerOrganizations/org1.example.com/peers/peer0.org1.example.com/tls/ca.crt</w:t>
      </w:r>
      <w:r>
        <w:br/>
        <w:t>export CORE_PEER_MSPCONFIGPATH=$PWD/organizations/peerOrganizations/org1.example.com/users/Admin@org1.example.com/msp</w:t>
      </w:r>
      <w:r>
        <w:br/>
        <w:t>export CORE_PEER_ADDRESS=localhost:7051</w:t>
      </w:r>
    </w:p>
    <w:p w14:paraId="1E84B7EE" w14:textId="77777777" w:rsidR="00521C12" w:rsidRDefault="00000000">
      <w:r>
        <w:t>STEP 6: Test blockchain</w:t>
      </w:r>
      <w:r>
        <w:br/>
        <w:t>peer chaincode query -C mychannel -n basic -c '{"Args":["GetAllAssets"]}'</w:t>
      </w:r>
    </w:p>
    <w:p w14:paraId="6490D7F6" w14:textId="77777777" w:rsidR="00521C12" w:rsidRDefault="00000000">
      <w:r>
        <w:lastRenderedPageBreak/>
        <w:t>TERMINAL 3: Run application</w:t>
      </w:r>
      <w:r>
        <w:br/>
        <w:t>cd ~/Downloads/project_clean</w:t>
      </w:r>
      <w:r>
        <w:br/>
        <w:t>python app.py</w:t>
      </w:r>
    </w:p>
    <w:p w14:paraId="10F4DBB2" w14:textId="215D9798" w:rsidR="00024F35" w:rsidRDefault="00000000" w:rsidP="00024F35">
      <w:r>
        <w:t>STEP 7: Open browser</w:t>
      </w:r>
      <w:r>
        <w:br/>
      </w:r>
      <w:hyperlink r:id="rId6" w:history="1">
        <w:r w:rsidR="00024F35" w:rsidRPr="007F24DE">
          <w:rPr>
            <w:rStyle w:val="Hyperlink"/>
          </w:rPr>
          <w:t>http://127.0.0.1:5000</w:t>
        </w:r>
      </w:hyperlink>
      <w:r w:rsidR="00024F35">
        <w:br/>
      </w:r>
      <w:r w:rsidR="00024F35">
        <w:br/>
        <w:t xml:space="preserve">STEP 8: </w:t>
      </w:r>
      <w:r w:rsidR="00024F35" w:rsidRPr="00024F35">
        <w:t>VERIFY DATA IN BLOCKCHAIN</w:t>
      </w:r>
      <w:r w:rsidR="00024F35">
        <w:br/>
        <w:t xml:space="preserve">In Terminal 2 </w:t>
      </w:r>
      <w:proofErr w:type="gramStart"/>
      <w:r w:rsidR="00024F35">
        <w:t>run :</w:t>
      </w:r>
      <w:proofErr w:type="gramEnd"/>
      <w:r w:rsidR="00024F35">
        <w:br/>
      </w:r>
      <w:r w:rsidR="00024F35">
        <w:t xml:space="preserve">peer </w:t>
      </w:r>
      <w:proofErr w:type="spellStart"/>
      <w:r w:rsidR="00024F35">
        <w:t>chaincode</w:t>
      </w:r>
      <w:proofErr w:type="spellEnd"/>
      <w:r w:rsidR="00024F35">
        <w:t xml:space="preserve"> query -C </w:t>
      </w:r>
      <w:proofErr w:type="spellStart"/>
      <w:r w:rsidR="00024F35">
        <w:t>mychannel</w:t>
      </w:r>
      <w:proofErr w:type="spellEnd"/>
      <w:r w:rsidR="00024F35">
        <w:t xml:space="preserve"> -n basic \</w:t>
      </w:r>
    </w:p>
    <w:p w14:paraId="23B9E28B" w14:textId="6D402C10" w:rsidR="00521C12" w:rsidRDefault="00024F35" w:rsidP="00024F35">
      <w:r>
        <w:t>-c '{"</w:t>
      </w:r>
      <w:proofErr w:type="spellStart"/>
      <w:r>
        <w:t>Args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GetAllAssets</w:t>
      </w:r>
      <w:proofErr w:type="spellEnd"/>
      <w:r>
        <w:t>"]}'</w:t>
      </w:r>
      <w:r>
        <w:br/>
      </w:r>
      <w:r>
        <w:br/>
      </w:r>
      <w:r w:rsidRPr="00024F35">
        <w:t>You will see your records printed in the terminal.</w:t>
      </w:r>
      <w:r w:rsidRPr="00024F35">
        <w:br/>
        <w:t>This means the data has been successfully stored in the blockchain ledger.</w:t>
      </w:r>
      <w:r>
        <w:br/>
      </w:r>
    </w:p>
    <w:p w14:paraId="2D34B0BC" w14:textId="77777777" w:rsidR="00521C12" w:rsidRDefault="00000000">
      <w:r>
        <w:t>FLOW:</w:t>
      </w:r>
      <w:r>
        <w:br/>
        <w:t>User submits data → AI processes → CID generated (IPFS) → Stored in blockchain → Ledger updated</w:t>
      </w:r>
    </w:p>
    <w:p w14:paraId="596CE5A7" w14:textId="77777777" w:rsidR="00521C12" w:rsidRDefault="00000000">
      <w:r>
        <w:t>IMPORTANT:</w:t>
      </w:r>
      <w:r>
        <w:br/>
        <w:t>Keep IPFS running</w:t>
      </w:r>
      <w:r>
        <w:br/>
        <w:t>Keep Fabric running</w:t>
      </w:r>
      <w:r>
        <w:br/>
        <w:t>Run app in venv</w:t>
      </w:r>
    </w:p>
    <w:sectPr w:rsidR="00521C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599481">
    <w:abstractNumId w:val="8"/>
  </w:num>
  <w:num w:numId="2" w16cid:durableId="720446849">
    <w:abstractNumId w:val="6"/>
  </w:num>
  <w:num w:numId="3" w16cid:durableId="208535673">
    <w:abstractNumId w:val="5"/>
  </w:num>
  <w:num w:numId="4" w16cid:durableId="499152432">
    <w:abstractNumId w:val="4"/>
  </w:num>
  <w:num w:numId="5" w16cid:durableId="1238125767">
    <w:abstractNumId w:val="7"/>
  </w:num>
  <w:num w:numId="6" w16cid:durableId="972710615">
    <w:abstractNumId w:val="3"/>
  </w:num>
  <w:num w:numId="7" w16cid:durableId="221524358">
    <w:abstractNumId w:val="2"/>
  </w:num>
  <w:num w:numId="8" w16cid:durableId="1166748885">
    <w:abstractNumId w:val="1"/>
  </w:num>
  <w:num w:numId="9" w16cid:durableId="112704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F35"/>
    <w:rsid w:val="00034616"/>
    <w:rsid w:val="0006063C"/>
    <w:rsid w:val="0015074B"/>
    <w:rsid w:val="0029639D"/>
    <w:rsid w:val="00326F90"/>
    <w:rsid w:val="00521C12"/>
    <w:rsid w:val="006C2D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84117"/>
  <w14:defaultImageDpi w14:val="300"/>
  <w15:docId w15:val="{B22B5847-2205-4911-8A3F-E6CF596A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24F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F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5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Mohan</cp:lastModifiedBy>
  <cp:revision>2</cp:revision>
  <dcterms:created xsi:type="dcterms:W3CDTF">2013-12-23T23:15:00Z</dcterms:created>
  <dcterms:modified xsi:type="dcterms:W3CDTF">2026-04-21T03:02:00Z</dcterms:modified>
  <cp:category/>
</cp:coreProperties>
</file>